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40"/>
        <w:jc w:val="center"/>
      </w:pPr>
      <w:r>
        <w:rPr>
          <w:rFonts w:ascii="Noto Sans TC" w:hAnsi="Noto Sans TC" w:eastAsia="Noto Sans TC"/>
          <w:b/>
          <w:i w:val="0"/>
          <w:color w:val="1A2B4A"/>
          <w:sz w:val="44"/>
          <w:u w:val="none"/>
        </w:rPr>
        <w:t>基於 HAM 認知模型與多模態大語言模型的</w:t>
        <w:br/>
        <w:t>AI 角色自主生活模擬系統</w:t>
      </w:r>
    </w:p>
    <w:p>
      <w:pPr>
        <w:spacing w:before="0" w:after="160"/>
        <w:jc w:val="center"/>
      </w:pPr>
      <w:r>
        <w:rPr>
          <w:rFonts w:ascii="Noto Sans TC" w:hAnsi="Noto Sans TC" w:eastAsia="Noto Sans TC"/>
          <w:b w:val="0"/>
          <w:i w:val="0"/>
          <w:color w:val="1F5C99"/>
          <w:sz w:val="28"/>
          <w:u w:val="none"/>
        </w:rPr>
        <w:t>專題描述文件</w:t>
      </w:r>
    </w:p>
    <w:p>
      <w:pPr>
        <w:spacing w:before="80" w:after="1200"/>
        <w:jc w:val="center"/>
      </w:pPr>
      <w:r>
        <w:rPr>
          <w:rFonts w:ascii="Noto Sans TC" w:hAnsi="Noto Sans TC" w:eastAsia="Noto Sans TC"/>
          <w:b w:val="0"/>
          <w:i w:val="0"/>
          <w:color w:val="CCD5E0"/>
          <w:sz w:val="20"/>
          <w:u w:val="none"/>
        </w:rPr>
        <w:t>──────────────────────────────</w:t>
      </w:r>
    </w:p>
    <w:p>
      <w:r>
        <w:br w:type="page"/>
      </w: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一句話摘要</w:t>
      </w:r>
    </w:p>
    <w:p>
      <w:pPr>
        <w:spacing w:before="80" w:after="160"/>
        <w:ind w:left="454" w:right="454"/>
        <w:pBdr>
          <w:left w:val="single" w:sz="16" w:color="E86D2A" w:space="8"/>
        </w:pBdr>
      </w:pPr>
      <w:r>
        <w:rPr>
          <w:rFonts w:ascii="Noto Sans TC" w:hAnsi="Noto Sans TC" w:eastAsia="Noto Sans TC"/>
          <w:b w:val="0"/>
          <w:i/>
          <w:color w:val="555555"/>
          <w:sz w:val="22"/>
          <w:u w:val="none"/>
        </w:rPr>
        <w:t>本專題建構一套讓多個 AI 角色在 Unreal Engine 虛擬環境中自主生活、互動並形成長期記憶的完整系統，結合神經科學的人類記憶理論與現代多模態模型，實現具備感知、思考、記憶與遺忘能力的 AI 代理人。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系統概覽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本系統讓五個具備獨立個性、職業與人際關係的 AI 角色，在共同的虛擬世界中自主運作。每個角色透過 Unreal Engine 接收來自虛擬環境的畫面與事件，經由多模態模型做出決策，並將重要的生活經歷逐漸累積為長期記憶，同時會因時間流逝與使用頻率的差異而產生遺忘，模擬真實人腦的記憶機制。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理論基礎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Human Associative Memory（HAM）模型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Anderson &amp; Bower（1973）提出的 HAM 模型認為，人類長期記憶以「命題」的方式組織，每個記憶單元由主詞（Subject）、關係（Relation）、受詞（Object）三個節點構成，並可附加地點與時間資訊。本系統以此結構作為角色長期記憶（LTM）的儲存格式：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示例命題：Amy 遇見 David（咖啡廳，早上）</w:t>
        <w:br/>
        <w:t>主詞: Amy  |  關係: 遇見  |  受詞: David  |  地點: 咖啡廳  |  時間: 早上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每筆命題都帶有 strength（強度）值，反映該記憶的重要程度與鮮明程度。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Atkinson-Shiffrin 多重記憶模型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記憶分為兩層：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/>
          <w:i w:val="0"/>
          <w:color w:val="555555"/>
          <w:sz w:val="21"/>
          <w:u w:val="none"/>
        </w:rPr>
        <w:t>STM（短期記憶）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：每天最多 15 筆，記錄當天的場景、事件、決策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/>
          <w:i w:val="0"/>
          <w:color w:val="555555"/>
          <w:sz w:val="21"/>
          <w:u w:val="none"/>
        </w:rPr>
        <w:t>LTM（長期記憶）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：從 STM 精選後長期保存，具有衰減與遺忘機制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每天角色「睡覺」時，由 AI 模型判斷今日 STM 中哪些事件值得永久記憶，模擬人腦在睡眠期間進行的記憶鞏固過程（Memory Consolidation）。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Ebbinghaus 遺忘曲線與主動遺忘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LTM 中每筆命題的強度每天衰減，但越常被「想起來」的記憶衰減越慢：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actual_decay = DECAY_RATE / (1 + access_count × 0.5)</w:t>
        <w:br/>
        <w:br/>
        <w:t>access_count = 0（從未被想起）  → decay = 0.05（快速遺忘）</w:t>
        <w:br/>
        <w:t>access_count = 2（被想起兩次）  → decay = 0.025（慢速遺忘）</w:t>
        <w:br/>
        <w:t>access_count = 10（常被想起）   → decay = 0.008（幾乎不忘）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強度低於 0.2 的記憶會被自動刪除，模擬「徹底遺忘」。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Expected Value of Control（EVC）困惑指數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參考 Shenhav、Botvinick &amp; Cohen（2013）的前扣帶皮層（ACC）功能理論。人腦會根據當前情境的複雜程度，動態分配認知資源——簡單情境走直覺，複雜情境才深思。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本系統計算困惑指數 C = w₁U + w₂K + w₃S：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分量</w:t>
            </w:r>
          </w:p>
        </w:tc>
        <w:tc>
          <w:tcPr>
            <w:tcW w:type="dxa" w:w="2551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意義</w:t>
            </w:r>
          </w:p>
        </w:tc>
        <w:tc>
          <w:tcPr>
            <w:tcW w:type="dxa" w:w="4252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計算方式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/>
                <w:color w:val="555555"/>
                <w:sz w:val="20"/>
              </w:rPr>
              <w:t>U</w:t>
            </w: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（不確定性）</w:t>
            </w:r>
          </w:p>
        </w:tc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角色不知道該做什麼</w:t>
            </w:r>
          </w:p>
        </w:tc>
        <w:tc>
          <w:tcPr>
            <w:tcW w:type="dxa" w:w="4252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根據候選行動的評分差距計算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/>
                <w:color w:val="555555"/>
                <w:sz w:val="20"/>
              </w:rPr>
              <w:t>K</w:t>
            </w: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（衝突）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場景資訊相互矛盾</w:t>
            </w:r>
          </w:p>
        </w:tc>
        <w:tc>
          <w:tcPr>
            <w:tcW w:type="dxa" w:w="4252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關鍵字對衝突偵測（如「陌生人」vs「認識的人」）</w:t>
            </w:r>
          </w:p>
        </w:tc>
      </w:tr>
      <w:tr>
        <w:tc>
          <w:tcPr>
            <w:tcW w:type="dxa" w:w="198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/>
                <w:color w:val="555555"/>
                <w:sz w:val="20"/>
              </w:rPr>
              <w:t>S</w:t>
            </w: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（驚訝）</w:t>
            </w:r>
          </w:p>
        </w:tc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意料之外的事發生</w:t>
            </w:r>
          </w:p>
        </w:tc>
        <w:tc>
          <w:tcPr>
            <w:tcW w:type="dxa" w:w="4252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場景新穎度 + 行動停滯懲罰</w:t>
            </w:r>
          </w:p>
        </w:tc>
      </w:tr>
    </w:tbl>
    <w:p/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C 值超過閾值 → 深度思考路徑（deliberate）；低於閾值 → 直覺快速決策（intuitive）。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五個角色設計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50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代號</w:t>
            </w:r>
          </w:p>
        </w:tc>
        <w:tc>
          <w:tcPr>
            <w:tcW w:type="dxa" w:w="1134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名字</w:t>
            </w:r>
          </w:p>
        </w:tc>
        <w:tc>
          <w:tcPr>
            <w:tcW w:type="dxa" w:w="1701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職業</w:t>
            </w:r>
          </w:p>
        </w:tc>
        <w:tc>
          <w:tcPr>
            <w:tcW w:type="dxa" w:w="2551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個性關鍵字</w:t>
            </w:r>
          </w:p>
        </w:tc>
        <w:tc>
          <w:tcPr>
            <w:tcW w:type="dxa" w:w="1814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困惑閾值</w:t>
            </w:r>
          </w:p>
        </w:tc>
        <w:tc>
          <w:tcPr>
            <w:tcW w:type="dxa" w:w="2948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個性說明</w:t>
            </w:r>
          </w:p>
        </w:tc>
      </w:tr>
      <w:tr>
        <w:tc>
          <w:tcPr>
            <w:tcW w:type="dxa" w:w="850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A</w:t>
            </w:r>
          </w:p>
        </w:tc>
        <w:tc>
          <w:tcPr>
            <w:tcW w:type="dxa" w:w="113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Amy</w:t>
            </w:r>
          </w:p>
        </w:tc>
        <w:tc>
          <w:tcPr>
            <w:tcW w:type="dxa" w:w="170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咖啡師</w:t>
            </w:r>
          </w:p>
        </w:tc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溫柔、壓抑、細心</w:t>
            </w:r>
          </w:p>
        </w:tc>
        <w:tc>
          <w:tcPr>
            <w:tcW w:type="dxa" w:w="181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0.45（敏感）</w:t>
            </w:r>
          </w:p>
        </w:tc>
        <w:tc>
          <w:tcPr>
            <w:tcW w:type="dxa" w:w="294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容易陷入深思，對細節很在意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B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Ben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超市員工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開朗、粗神經、不安全感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0.60（大條）</w:t>
            </w:r>
          </w:p>
        </w:tc>
        <w:tc>
          <w:tcPr>
            <w:tcW w:type="dxa" w:w="294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大多走直覺，遲鈍不易察覺微妙變化</w:t>
            </w:r>
          </w:p>
        </w:tc>
      </w:tr>
      <w:tr>
        <w:tc>
          <w:tcPr>
            <w:tcW w:type="dxa" w:w="850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C</w:t>
            </w:r>
          </w:p>
        </w:tc>
        <w:tc>
          <w:tcPr>
            <w:tcW w:type="dxa" w:w="113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Claire</w:t>
            </w:r>
          </w:p>
        </w:tc>
        <w:tc>
          <w:tcPr>
            <w:tcW w:type="dxa" w:w="170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辦公室員工</w:t>
            </w:r>
          </w:p>
        </w:tc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直率、謹慎、可靠</w:t>
            </w:r>
          </w:p>
        </w:tc>
        <w:tc>
          <w:tcPr>
            <w:tcW w:type="dxa" w:w="181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0.50</w:t>
            </w:r>
          </w:p>
        </w:tc>
        <w:tc>
          <w:tcPr>
            <w:tcW w:type="dxa" w:w="294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均衡型，直接表達自己的想法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D</w:t>
            </w:r>
          </w:p>
        </w:tc>
        <w:tc>
          <w:tcPr>
            <w:tcW w:type="dxa" w:w="1134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David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公司老闆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穩重、內斂、投入工作</w:t>
            </w:r>
          </w:p>
        </w:tc>
        <w:tc>
          <w:tcPr>
            <w:tcW w:type="dxa" w:w="1814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0.55</w:t>
            </w:r>
          </w:p>
        </w:tc>
        <w:tc>
          <w:tcPr>
            <w:tcW w:type="dxa" w:w="294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不輕易改變計畫，對工作高度專注</w:t>
            </w:r>
          </w:p>
        </w:tc>
      </w:tr>
      <w:tr>
        <w:tc>
          <w:tcPr>
            <w:tcW w:type="dxa" w:w="850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E</w:t>
            </w:r>
          </w:p>
        </w:tc>
        <w:tc>
          <w:tcPr>
            <w:tcW w:type="dxa" w:w="113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Emma</w:t>
            </w:r>
          </w:p>
        </w:tc>
        <w:tc>
          <w:tcPr>
            <w:tcW w:type="dxa" w:w="170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餐廳員工</w:t>
            </w:r>
          </w:p>
        </w:tc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活潑、敏感、隨性</w:t>
            </w:r>
          </w:p>
        </w:tc>
        <w:tc>
          <w:tcPr>
            <w:tcW w:type="dxa" w:w="181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0.50</w:t>
            </w:r>
          </w:p>
        </w:tc>
        <w:tc>
          <w:tcPr>
            <w:tcW w:type="dxa" w:w="294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情緒豐富，容易被氛圍影響</w:t>
            </w:r>
          </w:p>
        </w:tc>
      </w:tr>
    </w:tbl>
    <w:p/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人際關係網路（設計有戲劇性張力）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Ben → Amy（Ben 追求，Amy 迴避）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Amy ↔ Emma（閨蜜，互相支持）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Claire → Emma（單戀，Emma 尚未察覺）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David → Emma（暗中有好感，不公開）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Claire ↔ David（職場關係，直來直往）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技術架構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整體架構分層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┌─────────────────────────────────────────────────────┐</w:t>
        <w:br/>
        <w:t>│  Unreal Engine（虛擬世界）                            │</w:t>
        <w:br/>
        <w:t>└──────────────────┬──────────────────────────────────┘</w:t>
        <w:br/>
        <w:t xml:space="preserve">                   │  WebSocket（畫面 + 事件）</w:t>
        <w:br/>
        <w:t>┌──────────────────▼──────────────────────────────────┐</w:t>
        <w:br/>
        <w:t>│  server / perception 層                               │</w:t>
        <w:br/>
        <w:t>│  ws_server.py + yolo_handler.py                      │</w:t>
        <w:br/>
        <w:t>│  接收畫面 → YOLO 偵測 → 轉換為中文語意描述              │</w:t>
        <w:br/>
        <w:t>└──────────────────┬──────────────────────────────────┘</w:t>
        <w:br/>
        <w:t xml:space="preserve">                   │</w:t>
        <w:br/>
        <w:t>┌──────────────────▼──────────────────────────────────┐</w:t>
        <w:br/>
        <w:t>│  agent 層                                             │</w:t>
        <w:br/>
        <w:t>│  agent_manager.py（協調 5 個角色）                    │</w:t>
        <w:br/>
        <w:t>│  agent.py（單一角色推論流程）                          │</w:t>
        <w:br/>
        <w:t>└──────┬───────────────────────────────────────────────┘</w:t>
        <w:br/>
        <w:t xml:space="preserve">       │</w:t>
        <w:br/>
        <w:t xml:space="preserve">  ┌────▼──────────┐        ┌─────────────────────────┐</w:t>
        <w:br/>
        <w:t xml:space="preserve">  │  core 層       │        │  model 層                │</w:t>
        <w:br/>
        <w:t xml:space="preserve">  │  character.py │◄──────►│  model_loader.py         │</w:t>
        <w:br/>
        <w:t xml:space="preserve">  │  stm.py       │        │  text_encoder.py         │</w:t>
        <w:br/>
        <w:t xml:space="preserve">  │  ltm.py       │        │  vision_encoder.py       │</w:t>
        <w:br/>
        <w:t xml:space="preserve">  │  confusion.py │        │  fusion_decoder.py       │</w:t>
        <w:br/>
        <w:t xml:space="preserve">  │  consolidation│        │  prompt_builder.py       │</w:t>
        <w:br/>
        <w:t xml:space="preserve">  └───────────────┘        │  output_parser.py        │</w:t>
        <w:br/>
        <w:t xml:space="preserve">                           └─────────────────────────┘</w:t>
        <w:br/>
        <w:t xml:space="preserve">       │</w:t>
        <w:br/>
        <w:t>┌──────▼──────────────────────────────────────────────┐</w:t>
        <w:br/>
        <w:t>│  config / utils / world 層（全域設定、工具、時鐘）     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核心設計原則：下層不依賴上層。core/ 完全不碰模型，只透過 callback 接收結果，這讓核心邏輯可以獨立用 mock 測試，不需要每次都跑 GPU。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資料流程（一輪推論）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Unreal Engine 傳入：場景描述 + 畫面 + 事件文字</w:t>
        <w:br/>
        <w:t xml:space="preserve">         ↓</w:t>
        <w:br/>
        <w:t>YOLO 偵測畫面 → 轉換為中文語意（"咖啡廳裡有2個人、1個杯子。"）</w:t>
        <w:br/>
        <w:t xml:space="preserve">         ↓</w:t>
        <w:br/>
        <w:t>【困惑指數計算】</w:t>
        <w:br/>
        <w:t xml:space="preserve">  U（不確定）+ K（衝突）+ S（驚訝）→ C 值</w:t>
        <w:br/>
        <w:t xml:space="preserve">  C &lt; 閾值 → 直覺路徑</w:t>
        <w:br/>
        <w:t xml:space="preserve">  C ≥ 閾值 → 思考路徑</w:t>
        <w:br/>
        <w:t xml:space="preserve">         ↓</w:t>
        <w:br/>
        <w:t>【Prompt 組裝】</w:t>
        <w:br/>
        <w:t xml:space="preserve">  直覺路徑：一句話個性 + 最近 3 筆 STM + LTM 摘要</w:t>
        <w:br/>
        <w:t xml:space="preserve">  思考路徑：完整個性 + 習慣 + 全部 STM + 相關 LTM + 完整關係描述</w:t>
        <w:br/>
        <w:t xml:space="preserve">         ↓</w:t>
        <w:br/>
        <w:t>Phi-3.5-Vision 模型推論（本地 GPU）</w:t>
        <w:br/>
        <w:t xml:space="preserve">         ↓</w:t>
        <w:br/>
        <w:t>【解析輸出】</w:t>
        <w:br/>
        <w:t xml:space="preserve">  [ACTION] 前往:咖啡廳</w:t>
        <w:br/>
        <w:t xml:space="preserve">  [THOUGHT] 需要去補貨...</w:t>
        <w:br/>
        <w:t xml:space="preserve">  [HAM] ["Amy 前往 咖啡廳（早上）", ...]</w:t>
        <w:br/>
        <w:t xml:space="preserve">         ↓</w:t>
        <w:br/>
        <w:t>行動 → WebSocket → Unreal Engine 執行動畫</w:t>
        <w:br/>
        <w:t>HAM 命題 → 寫入 STM</w:t>
        <w:br/>
        <w:t xml:space="preserve">         ↓</w:t>
        <w:br/>
        <w:t>（角色說出「睡覺」或 STM 滿 15 筆）</w:t>
        <w:br/>
        <w:t>【睡眠濃縮】</w:t>
        <w:br/>
        <w:t xml:space="preserve">  模型篩選 STM → 重要命題寫入 LTM</w:t>
        <w:br/>
        <w:t xml:space="preserve">  更新 LTM 摘要、關係描述、今日情緒</w:t>
        <w:br/>
        <w:t xml:space="preserve">  衰減 LTM strength → 低於 0.2 的命題自動刪除</w:t>
        <w:br/>
        <w:t xml:space="preserve">  清空 STM → day + 1 → 寫回磁碟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模組詳解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Config 層（config/）— 全局設定中心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所有可調整的參數集中在此，避免散落在程式各處。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world_config.py — 世界規則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常數</w:t>
            </w:r>
          </w:p>
        </w:tc>
        <w:tc>
          <w:tcPr>
            <w:tcW w:type="dxa" w:w="2268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969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用途說明</w:t>
            </w:r>
          </w:p>
        </w:tc>
      </w:tr>
      <w:tr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CHARACTER_NAMES</w:t>
            </w:r>
          </w:p>
        </w:tc>
        <w:tc>
          <w:tcPr>
            <w:tcW w:type="dxa" w:w="226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A→Amy, B→Ben...</w:t>
            </w:r>
          </w:p>
        </w:tc>
        <w:tc>
          <w:tcPr>
            <w:tcW w:type="dxa" w:w="3969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用代碼不用全名，推論時省 token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STM_CAPACITY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15 筆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約等於真實一天的互動量</w:t>
            </w:r>
          </w:p>
        </w:tc>
      </w:tr>
      <w:tr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LTM_DECAY_RATE</w:t>
            </w:r>
          </w:p>
        </w:tc>
        <w:tc>
          <w:tcPr>
            <w:tcW w:type="dxa" w:w="226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0.05（5%）</w:t>
            </w:r>
          </w:p>
        </w:tc>
        <w:tc>
          <w:tcPr>
            <w:tcW w:type="dxa" w:w="3969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每天睡眠衰減，模仿遺忘曲線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LTM_FORGET_THRESHOLD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0.2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低於此值視為徹底遺忘</w:t>
            </w:r>
          </w:p>
        </w:tc>
      </w:tr>
      <w:tr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VALID_EMOTIONS</w:t>
            </w:r>
          </w:p>
        </w:tc>
        <w:tc>
          <w:tcPr>
            <w:tcW w:type="dxa" w:w="226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8 種中文情緒</w:t>
            </w:r>
          </w:p>
        </w:tc>
        <w:tc>
          <w:tcPr>
            <w:tcW w:type="dxa" w:w="3969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限定詞彙，防止模型造出不合格的詞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SLEEP_ACTION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"睡覺"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偵測到此動詞就觸發睡眠濃縮流程</w:t>
            </w:r>
          </w:p>
        </w:tc>
      </w:tr>
    </w:tbl>
    <w:p/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model_config.py — 推論參數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模型：microsoft/Phi-3.5-vision-instruct（4.15B，支援圖片+文字）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路徑</w:t>
            </w:r>
          </w:p>
        </w:tc>
        <w:tc>
          <w:tcPr>
            <w:tcW w:type="dxa" w:w="1984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最多 token</w:t>
            </w:r>
          </w:p>
        </w:tc>
        <w:tc>
          <w:tcPr>
            <w:tcW w:type="dxa" w:w="1417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溫度</w:t>
            </w:r>
          </w:p>
        </w:tc>
        <w:tc>
          <w:tcPr>
            <w:tcW w:type="dxa" w:w="3969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170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直覺</w:t>
            </w:r>
          </w:p>
        </w:tc>
        <w:tc>
          <w:tcPr>
            <w:tcW w:type="dxa" w:w="198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150</w:t>
            </w:r>
          </w:p>
        </w:tc>
        <w:tc>
          <w:tcPr>
            <w:tcW w:type="dxa" w:w="1417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0.0</w:t>
            </w:r>
          </w:p>
        </w:tc>
        <w:tc>
          <w:tcPr>
            <w:tcW w:type="dxa" w:w="3969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快速，節省 GPU；確定性輸出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思考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300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0.0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完整推理空間；仍需格式穩定</w:t>
            </w:r>
          </w:p>
        </w:tc>
      </w:tr>
    </w:tbl>
    <w:p/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溫度設為 0.0（greedy decoding），確保每次相同輸入得到相同格式的輸出，parser 不易出錯。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睡眠濃縮 token 預算（RTX 4060 Laptop 效能優化）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1984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Token 上限</w:t>
            </w:r>
          </w:p>
        </w:tc>
        <w:tc>
          <w:tcPr>
            <w:tcW w:type="dxa" w:w="4535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篩選重要命題</w:t>
            </w:r>
          </w:p>
        </w:tc>
        <w:tc>
          <w:tcPr>
            <w:tcW w:type="dxa" w:w="198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100</w:t>
            </w:r>
          </w:p>
        </w:tc>
        <w:tc>
          <w:tcPr>
            <w:tcW w:type="dxa" w:w="4535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輸出 JSON list，不需長文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生成 LTM 摘要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60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1-2 句話</w:t>
            </w:r>
          </w:p>
        </w:tc>
      </w:tr>
      <w:tr>
        <w:tc>
          <w:tcPr>
            <w:tcW w:type="dxa" w:w="2551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更新關係描述</w:t>
            </w:r>
          </w:p>
        </w:tc>
        <w:tc>
          <w:tcPr>
            <w:tcW w:type="dxa" w:w="1984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60</w:t>
            </w:r>
          </w:p>
        </w:tc>
        <w:tc>
          <w:tcPr>
            <w:tcW w:type="dxa" w:w="4535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1-2 句話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推斷今日情緒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10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單一詞彙，如「開心」</w:t>
            </w:r>
          </w:p>
        </w:tc>
      </w:tr>
    </w:tbl>
    <w:p/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RTX 4060 Laptop 跑 Phi-3.5 約 1.8 tokens/秒。若每步用預設 256 token，5 個角色睡眠需要約 47 分鐘；改用以上預算後縮短至 5-8 分鐘。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prompts.py — 7 個 Prompt 模板（繁體中文）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prompt_intuitive() — 直覺路徑推論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prompt_deliberate() — 思考路徑推論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prompt_select_ltm() — 請模型判斷哪些記憶值得長期保存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prompt_ltm_summary() — 請模型壓縮所有 LTM 為摘要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prompt_update_relationship() — 根據今天對話更新關係描述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prompt_infer_emotion() — 從今天事件推斷當前情緒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prompt_generate_schedule() — 產生排程計畫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action_list.py — 合法行動與地點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動詞：前往、回家、對話、工作、休息、吃飯、購物、散步、睡覺等 12 種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地點：公寓、咖啡廳、超市、辦公室、餐廳、公園等 16 個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Core 層（core/）— 純邏輯，無模型依賴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這層完全不 import 任何模型相關的東西，所有功能都可以用假資料（mock）獨立測試。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character.py — 角色狀態容器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靜態（不會改變）：code, name, role, gender, age, personality, habit</w:t>
        <w:br/>
        <w:t>動態（會隨時間更新）：emotion, day, current_location, current_action</w:t>
        <w:br/>
        <w:t>每日清零：today_actions（今天做了什麼）</w:t>
        <w:br/>
        <w:br/>
        <w:t>關係設計有兩層：</w:t>
        <w:br/>
        <w:t xml:space="preserve">  initial（初始描述）：角色「天生設定」，不可改變</w:t>
        <w:br/>
        <w:t xml:space="preserve">  summary（動態摘要）：根據實際互動不斷更新，記錄關係的演變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stm.py — 短期記憶（每筆 turn 結構）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turn_id:          "D001_T003"（第1天第3輪）</w:t>
        <w:br/>
        <w:t>scene:            場景描述（"公園，下午，晴天"）</w:t>
        <w:br/>
        <w:t>image_desc:       YOLO 語意化結果（"公園裡有2個人"）</w:t>
        <w:br/>
        <w:t>input_text:       接收到的對話或事件</w:t>
        <w:br/>
        <w:t>action:           本輪決策行動（"前往:咖啡廳"）</w:t>
        <w:br/>
        <w:t>ham_propositions: 本輪抽取的記憶命題 list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ltm.py — 長期記憶（HAM 命題結構）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id:           "L001"（唯一 ID，即使 prune 後也不重複）</w:t>
        <w:br/>
        <w:t>subject:      "Amy"</w:t>
        <w:br/>
        <w:t>relation:     "遇見"</w:t>
        <w:br/>
        <w:t>object:       "David"</w:t>
        <w:br/>
        <w:t>location:     "咖啡廳"（可選）</w:t>
        <w:br/>
        <w:t>time:         "早上"（可選）</w:t>
        <w:br/>
        <w:t>strength:     0.9（0.0-1.0，越高越難忘）</w:t>
        <w:br/>
        <w:t>access_count: 2（被讀取次數，影響衰減速度）</w:t>
        <w:br/>
        <w:t>encoded_day:  3（第幾天存入）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confusion.py — 困惑指數計算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C = w1 * U + w2 * K + w3 * S</w:t>
        <w:br/>
        <w:br/>
        <w:t>U = 1.0 - (最高分行動 - 次高分行動) * 2   # 越難選擇，U 越高</w:t>
        <w:br/>
        <w:t>K = 關鍵字衝突偵測（0 到 0.6）              # 如同時出現「陌生人」和「老朋友」</w:t>
        <w:br/>
        <w:t>S = 場景新穎度（0.7）+ 行動停滯懲罰（0.2） # 一直重複同樣行動會被懲罰</w:t>
        <w:br/>
        <w:br/>
        <w:t>每個角色的 w1、w2、w3 不同，體現個性差異。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memory_consolidation.py — 睡眠濃縮 7 步驟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1.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模型從今日 STM 命題中篩選重要的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2.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重要命題寫入 LTM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3.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模型生成 LTM 壓縮摘要（1-2 句話）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4.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對今天互動過的每個角色，模型更新關係描述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5.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模型從今天發生的事推斷當前情緒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6.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所有 LTM 命題依公式衰減，低分者刪除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7.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清空 STM，day + 1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Model 層（model/）— Phi-3.5-Vision 封裝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model_loader.py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自動選擇最佳裝置（CUDA &gt; MPS &gt; CPU）；Singleton 設計，整個系統只載入一次；提供 make_model_fn(max_new_tokens=N) 供 consolidation 使用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text_encoder.py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將 prompt 文字轉換為 Phi-3.5 的 chat 格式，並在有圖片時插入 &lt;|image_1|&gt; 等佔位符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vision_encoder.py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將 PIL 圖片轉換為模型所需的 pixel_values 張量格式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fusion_decoder.py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把文字和圖片 tensor 合併後呼叫 model.generate()，解碼後只回傳新生成的部分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prompt_builder.py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直覺路徑（系統說明+一句話個性+最近3筆STM+LTM摘要），思考路徑（完整個性+習慣+全部STM+相關LTM+完整關係摘要）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output_parser.py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用 regex 提取 [ACTION] / [THOUGHT] / [HAM] 三個區塊，將「前往:咖啡廳」拆成 verb 和 target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Agent 層（agent/）— 推論協調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agent.py — 單角色一輪完整推論（8 步驟）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1.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計算困惑指數 → 決定推論路徑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2.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組裝 Prompt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3.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圖片前處理（有圖才跑）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4.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圖文融合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5.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模型推論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6.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解析輸出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7.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更新角色狀態（位置、行動）</w:t>
      </w:r>
    </w:p>
    <w:p>
      <w:pPr>
        <w:spacing w:before="20" w:after="20"/>
        <w:ind w:left="340" w:hanging="340"/>
      </w:pPr>
      <w:r>
        <w:rPr>
          <w:rFonts w:ascii="Noto Sans TC" w:hAnsi="Noto Sans TC" w:eastAsia="Noto Sans TC"/>
          <w:b/>
          <w:i w:val="0"/>
          <w:color w:val="E86D2A"/>
          <w:sz w:val="21"/>
          <w:u w:val="none"/>
        </w:rPr>
        <w:t xml:space="preserve">8. 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寫入 STM</w:t>
      </w:r>
    </w:p>
    <w:p>
      <w:pPr>
        <w:keepNext/>
        <w:spacing w:before="200" w:after="60"/>
      </w:pPr>
      <w:r>
        <w:rPr>
          <w:rFonts w:ascii="Noto Sans TC" w:hAnsi="Noto Sans TC" w:eastAsia="Noto Sans TC"/>
          <w:b/>
          <w:i w:val="0"/>
          <w:color w:val="177A7E"/>
          <w:sz w:val="23"/>
          <w:u w:val="none"/>
        </w:rPr>
        <w:t>agent_manager.py — 5 角色協調器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/>
          <w:i w:val="0"/>
          <w:color w:val="555555"/>
          <w:sz w:val="21"/>
          <w:u w:val="none"/>
        </w:rPr>
        <w:t>AI 間對話傳遞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：當 A 說話對象是 B，manager 自動把 A 說的話傳給 B，讓 B 執行一輪推論並回應。用 _forwarded=True 旗標防止無限循環。</w:t>
      </w:r>
    </w:p>
    <w:p>
      <w:pPr>
        <w:pStyle w:val="ListBullet"/>
        <w:spacing w:before="20" w:after="20"/>
        <w:ind w:left="340" w:hanging="227"/>
      </w:pPr>
      <w:r>
        <w:rPr>
          <w:rFonts w:ascii="Noto Sans TC" w:hAnsi="Noto Sans TC" w:eastAsia="Noto Sans TC"/>
          <w:b/>
          <w:i w:val="0"/>
          <w:color w:val="555555"/>
          <w:sz w:val="21"/>
          <w:u w:val="none"/>
        </w:rPr>
        <w:t>睡眠觸發</w:t>
      </w: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：偵測到 should_sleep=True 或 STM 滿 15 筆時，自動執行睡眠濃縮，濃縮完儲存到磁碟。全部角色都睡覺後，虛擬時鐘推進到下一天。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Perception 層（perception/）— 視覺感知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YOLO v8n（最輕量版本）偵測畫面後，只保留 10 類「有意義的物件」：人、椅子、杯子、筆電、瓶子、手提包、書、手機、長椅、桌子。偵測結果轉換成中文語意描述再注入 prompt，模型理解「2個人、1個杯子」比理解 bounding box 座標容易得多。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Server 層（server/）— UE 通訊橋接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WebSocket 伺服器接收 UE 傳來的訊息（character、scene、image_b64、input_text、target），圖片立刻做 Base64 解碼 → PIL → YOLO → 語意文字，再傳給 agent，最後回傳 action、thought、mode 給 UE。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World 層（world/）— 虛擬時間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虛擬時鐘以「午夜後分鐘數」儲存，每 tick 前進 30 分鐘（可設定），負責觸發固定排程（起床、吃飯等），所有角色都睡覺後才推進到隔天。</w:t>
      </w:r>
    </w:p>
    <w:p>
      <w:pPr>
        <w:keepNext/>
        <w:spacing w:before="280" w:after="80"/>
      </w:pPr>
      <w:r>
        <w:rPr>
          <w:rFonts w:ascii="Noto Sans TC" w:hAnsi="Noto Sans TC" w:eastAsia="Noto Sans TC"/>
          <w:b/>
          <w:i w:val="0"/>
          <w:color w:val="177A7E"/>
          <w:sz w:val="26"/>
          <w:u w:val="none"/>
        </w:rPr>
        <w:t xml:space="preserve">▍ </w:t>
      </w:r>
      <w:r>
        <w:rPr>
          <w:rFonts w:ascii="Noto Sans TC" w:hAnsi="Noto Sans TC" w:eastAsia="Noto Sans TC"/>
          <w:b/>
          <w:i w:val="0"/>
          <w:color w:val="1F5C99"/>
          <w:sz w:val="26"/>
          <w:u w:val="none"/>
        </w:rPr>
        <w:t>Utils 層（utils/）— 工具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啟動時全部載入記憶體，只有睡眠時才寫回磁碟——推論過程不需讀寫磁碟，速度快；一天內最多只損失一天的進度。每天產生一個 log 檔（logs/YYYYMMDD.log），記錄每輪的 C 值、行動決策、睡眠濃縮結果。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角色資料結構（AI_Data/A_init.json）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{</w:t>
        <w:br/>
        <w:t xml:space="preserve">  "name": "Amy",</w:t>
        <w:br/>
        <w:t xml:space="preserve">  "name_code": "A",</w:t>
        <w:br/>
        <w:t xml:space="preserve">  "role": "咖啡師",</w:t>
        <w:br/>
        <w:t xml:space="preserve">  "personality_short": "（一句話版，直覺路徑 prompt 用）",</w:t>
        <w:br/>
        <w:t xml:space="preserve">  "personality": "（完整版，思考路徑 prompt 用）",</w:t>
        <w:br/>
        <w:t xml:space="preserve">  "habit": "每天早上先做一杯手沖咖啡...",</w:t>
        <w:br/>
        <w:t xml:space="preserve">  "relationships": {</w:t>
        <w:br/>
        <w:t xml:space="preserve">    "B": {</w:t>
        <w:br/>
        <w:t xml:space="preserve">      "initial": "認識但關係微妙，對方似乎有好感",</w:t>
        <w:br/>
        <w:t xml:space="preserve">      "summary": "（每次睡眠後由模型更新）"</w:t>
        <w:br/>
        <w:t xml:space="preserve">    }</w:t>
        <w:br/>
        <w:t xml:space="preserve">  },</w:t>
        <w:br/>
        <w:t xml:space="preserve">  "emotion": "平靜",</w:t>
        <w:br/>
        <w:t xml:space="preserve">  "stm": { "capacity": 15, "turns": [] },</w:t>
        <w:br/>
        <w:t xml:space="preserve">  "ltm": { "ltm_summary": "", "propositions": [] },</w:t>
        <w:br/>
        <w:t xml:space="preserve">  "state": { "day": 1, "current_location": "公寓", "current_action": "休息" },</w:t>
        <w:br/>
        <w:t xml:space="preserve">  "schedule": { "slots": [ { "time": "07:00", "action": "起床", "type": "fixed" } ] },</w:t>
        <w:br/>
        <w:t xml:space="preserve">  "confusion_weights": { "w1": 0.4, "w2": 0.3, "w3": 0.3, "threshold": 0.45 }</w:t>
        <w:br/>
        <w:t>}</w:t>
      </w:r>
    </w:p>
    <w:p>
      <w:pPr>
        <w:spacing w:before="40" w:after="80"/>
      </w:pPr>
      <w:r>
        <w:rPr>
          <w:rFonts w:ascii="Noto Sans TC" w:hAnsi="Noto Sans TC" w:eastAsia="Noto Sans TC"/>
          <w:b w:val="0"/>
          <w:i w:val="0"/>
          <w:color w:val="555555"/>
          <w:sz w:val="21"/>
          <w:u w:val="none"/>
        </w:rPr>
        <w:t>initial 是角色「天生設定」，summary 是「活生生的記憶」，兩者共存讓角色既有基礎個性，又能因互動而改變對他人的看法。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模組結構</w:t>
      </w:r>
    </w:p>
    <w:p>
      <w:pPr>
        <w:spacing w:before="80" w:after="80"/>
        <w:ind w:left="283" w:right="283"/>
        <w:shd w:val="clear" w:color="auto" w:fill="F2F4F8"/>
      </w:pPr>
      <w:r>
        <w:rPr>
          <w:rFonts w:ascii="Consolas" w:hAnsi="Consolas" w:eastAsia="Consolas"/>
          <w:color w:val="2D2D2D"/>
          <w:sz w:val="18"/>
        </w:rPr>
        <w:t>project/</w:t>
        <w:br/>
        <w:t>├── AI_Data/                    # 角色 JSON（A-E 代號）</w:t>
        <w:br/>
        <w:t>├── config/</w:t>
        <w:br/>
        <w:t>│   ├── prompts.py              # 所有 prompt 模板（繁體中文）</w:t>
        <w:br/>
        <w:t>│   ├── world_config.py         # 世界規則、情緒清單、衰減參數</w:t>
        <w:br/>
        <w:t>│   ├── model_config.py         # 模型參數、token 預算</w:t>
        <w:br/>
        <w:t>│   └── action_list.py          # 合法行動動詞與地點</w:t>
        <w:br/>
        <w:t>├── core/                       # 純邏輯，不依賴模型，可獨立測試</w:t>
        <w:br/>
        <w:t>│   ├── character.py</w:t>
        <w:br/>
        <w:t>│   ├── stm.py</w:t>
        <w:br/>
        <w:t>│   ├── ltm.py</w:t>
        <w:br/>
        <w:t>│   ├── confusion.py</w:t>
        <w:br/>
        <w:t>│   └── memory_consolidation.py</w:t>
        <w:br/>
        <w:t>├── model/</w:t>
        <w:br/>
        <w:t>│   ├── model_loader.py</w:t>
        <w:br/>
        <w:t>│   ├── vision_encoder.py</w:t>
        <w:br/>
        <w:t>│   ├── text_encoder.py</w:t>
        <w:br/>
        <w:t>│   ├── fusion_decoder.py</w:t>
        <w:br/>
        <w:t>│   ├── prompt_builder.py</w:t>
        <w:br/>
        <w:t>│   └── output_parser.py</w:t>
        <w:br/>
        <w:t>├── agent/</w:t>
        <w:br/>
        <w:t>│   ├── agent.py</w:t>
        <w:br/>
        <w:t>│   └── agent_manager.py</w:t>
        <w:br/>
        <w:t>├── perception/</w:t>
        <w:br/>
        <w:t>│   └── yolo_handler.py</w:t>
        <w:br/>
        <w:t>├── server/</w:t>
        <w:br/>
        <w:t>│   └── ws_server.py</w:t>
        <w:br/>
        <w:t>├── world/</w:t>
        <w:br/>
        <w:t>│   └── world_clock.py</w:t>
        <w:br/>
        <w:t>├── utils/</w:t>
        <w:br/>
        <w:t>│   ├── file_io.py</w:t>
        <w:br/>
        <w:t>│   ├── logger.py</w:t>
        <w:br/>
        <w:t>│   └── test_reset.py</w:t>
        <w:br/>
        <w:t>├── logs/</w:t>
        <w:br/>
        <w:t>├── simulate.py</w:t>
        <w:br/>
        <w:t>├── test.ipynb</w:t>
        <w:br/>
        <w:t>└── main.py</w:t>
      </w:r>
    </w:p>
    <w:p>
      <w:pPr>
        <w:spacing w:before="80" w:after="80"/>
        <w:pBdr>
          <w:bottom w:val="single" w:sz="4" w:color="CCD5E0"/>
        </w:pBdr>
      </w:pPr>
    </w:p>
    <w:p>
      <w:pPr>
        <w:keepNext/>
        <w:spacing w:before="480" w:after="160"/>
        <w:pBdr>
          <w:left w:val="single" w:sz="24" w:color="1F5C99" w:space="6"/>
        </w:pBdr>
      </w:pPr>
      <w:r>
        <w:rPr>
          <w:rFonts w:ascii="Noto Sans TC" w:hAnsi="Noto Sans TC" w:eastAsia="Noto Sans TC"/>
          <w:b/>
          <w:i w:val="0"/>
          <w:color w:val="1A2B4A"/>
          <w:sz w:val="32"/>
          <w:u w:val="none"/>
        </w:rPr>
        <w:t>關鍵設計決策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118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決策</w:t>
            </w:r>
          </w:p>
        </w:tc>
        <w:tc>
          <w:tcPr>
            <w:tcW w:type="dxa" w:w="5669"/>
            <w:shd w:val="clear" w:color="auto" w:fill="1A2B4A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Noto Sans TC" w:hAnsi="Noto Sans TC" w:eastAsia="Noto Sans TC"/>
                <w:b/>
                <w:color w:val="FFFFFF"/>
                <w:sz w:val="20"/>
              </w:rPr>
              <w:t>為什麼這樣做</w:t>
            </w:r>
          </w:p>
        </w:tc>
      </w:tr>
      <w:tr>
        <w:tc>
          <w:tcPr>
            <w:tcW w:type="dxa" w:w="311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HAM 三元組記憶（不用向量）</w:t>
            </w:r>
          </w:p>
        </w:tc>
        <w:tc>
          <w:tcPr>
            <w:tcW w:type="dxa" w:w="5669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不需要額外的 embedding 模型；命題可直接注入 context；人類也看得懂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temperature = 0.0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輸出格式穩定，parser 不易出錯；同樣輸入可重現</w:t>
            </w:r>
          </w:p>
        </w:tc>
      </w:tr>
      <w:tr>
        <w:tc>
          <w:tcPr>
            <w:tcW w:type="dxa" w:w="311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core 層不依賴 model 層</w:t>
            </w:r>
          </w:p>
        </w:tc>
        <w:tc>
          <w:tcPr>
            <w:tcW w:type="dxa" w:w="5669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可用 mock 測試所有記憶邏輯，不需要 GPU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YOLO 結果先語意化再給模型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模型理解「2個人」比理解座標數字容易得多</w:t>
            </w:r>
          </w:p>
        </w:tc>
      </w:tr>
      <w:tr>
        <w:tc>
          <w:tcPr>
            <w:tcW w:type="dxa" w:w="311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狀態在 RAM，睡眠才存磁碟</w:t>
            </w:r>
          </w:p>
        </w:tc>
        <w:tc>
          <w:tcPr>
            <w:tcW w:type="dxa" w:w="5669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推論速度快；一天內崩潰最多損失一天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每步驟獨立 token 預算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情緒推斷只需 10 tokens，省 GPU 時間（5 角色睡眠從 47 分鐘降至 8 分鐘）</w:t>
            </w:r>
          </w:p>
        </w:tc>
      </w:tr>
      <w:tr>
        <w:tc>
          <w:tcPr>
            <w:tcW w:type="dxa" w:w="3118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對話轉發用 _forwarded 旗標</w:t>
            </w:r>
          </w:p>
        </w:tc>
        <w:tc>
          <w:tcPr>
            <w:tcW w:type="dxa" w:w="5669"/>
            <w:shd w:val="clear" w:color="auto" w:fill="F2F4F8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防止 A→B→A 無限對話迴圈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兩路徑推論（直覺/思考）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CCD5E0"/>
              <w:left w:val="single" w:sz="4" w:color="CCD5E0"/>
              <w:bottom w:val="single" w:sz="4" w:color="CCD5E0"/>
              <w:right w:val="single" w:sz="4" w:color="CCD5E0"/>
            </w:tcBorders>
            <w:vAlign w:val="center"/>
          </w:tcPr>
          <w:p>
            <w:pPr>
              <w:spacing w:before="40" w:after="40"/>
            </w:pPr>
            <w:r>
              <w:rPr>
                <w:rFonts w:ascii="Noto Sans TC" w:hAnsi="Noto Sans TC" w:eastAsia="Noto Sans TC"/>
                <w:b w:val="0"/>
                <w:color w:val="555555"/>
                <w:sz w:val="20"/>
              </w:rPr>
              <w:t>模仿人腦的認知資源分配，平衡速度與品質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